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NAVEEN KUMAR R</w:t>
      </w:r>
    </w:p>
    <w:p>
      <w:r>
        <w:t>Email: naveenkumarram16@gmail.com</w:t>
      </w:r>
    </w:p>
    <w:p>
      <w:r>
        <w:t>Phone: +91 7502588028</w:t>
      </w:r>
    </w:p>
    <w:p>
      <w:r>
        <w:t>Location: Coimbatore, Tamil Nadu</w:t>
      </w:r>
    </w:p>
    <w:p>
      <w:pPr>
        <w:pStyle w:val="Heading2"/>
      </w:pPr>
      <w:r>
        <w:t>Experience</w:t>
      </w:r>
    </w:p>
    <w:p>
      <w:r>
        <w:t>AUG 2018 – PRESENT</w:t>
        <w:br/>
        <w:t>Java Full Stack Developer, CapGemini, Chennai</w:t>
      </w:r>
    </w:p>
    <w:p>
      <w:r>
        <w:t>• Interacted with clients throughout requirement analysis and provided effective solutions.</w:t>
        <w:br/>
        <w:t>• Planned, developed, and debugged web applications with high accuracy.</w:t>
        <w:br/>
        <w:t>• Maintained code quality using SonarLint, TSLint, formatters, achieving 95%+ quality.</w:t>
        <w:br/>
        <w:t>• Provided technical support and handled manual testing.</w:t>
        <w:br/>
        <w:t>• Executed multiple tasks simultaneously with strong ownership.</w:t>
        <w:br/>
        <w:t>• Worked extensively on Prodigy PO, Capture, Scheduler, Admin applications.</w:t>
        <w:br/>
        <w:t>• Implemented Budget Management Module, CAS Authentication, UI redesigns,</w:t>
        <w:br/>
        <w:t xml:space="preserve">  dynamic query builder improvements, multi-file upload, audit trail, alert popup messages.</w:t>
        <w:br/>
        <w:t>• Designed AI Findings UI (Table + Graph) for ML pipelines.</w:t>
        <w:br/>
        <w:t>• Built ML pipelines — Embedding + DBSCAN clustering using pgvector.</w:t>
        <w:br/>
        <w:t>• Worked on Agentic AI: Email Scanning Agent with schema validation, evaluate sets.</w:t>
        <w:br/>
        <w:t>• Successfully handled Mitera client UAT, deployment, and onboarding.</w:t>
        <w:br/>
        <w:t>• Maintained &lt;1% post-release defect rate with strong unit &amp; integration testing.</w:t>
        <w:br/>
        <w:t>• Participated in Hackathon: Prohance + Trackit data collaboration.</w:t>
        <w:br/>
      </w:r>
    </w:p>
    <w:p>
      <w:pPr>
        <w:pStyle w:val="Heading2"/>
      </w:pPr>
      <w:r>
        <w:t>Technologies &amp; Frameworks</w:t>
      </w:r>
    </w:p>
    <w:p>
      <w:r>
        <w:t>Core Java, Spring Boot, Spring MVC, JavaScript, Angular 5–17, HTML5, CSS3, SQL, Agile</w:t>
      </w:r>
    </w:p>
    <w:p>
      <w:pPr>
        <w:pStyle w:val="Heading2"/>
      </w:pPr>
      <w:r>
        <w:t>Tools</w:t>
      </w:r>
    </w:p>
    <w:p>
      <w:r>
        <w:t>IntelliJ IDEA, GIT, ServiceNow, SQL Developer, PGAdmin, VS Code, Rally, SonarLint, Selenium</w:t>
      </w:r>
    </w:p>
    <w:p>
      <w:pPr>
        <w:pStyle w:val="Heading2"/>
      </w:pPr>
      <w:r>
        <w:t>Key Achievements (Last 2 Years)</w:t>
      </w:r>
    </w:p>
    <w:p>
      <w:r>
        <w:t>• Completed 100% tasks across PO, Capture, Scheduler ahead of time.</w:t>
        <w:br/>
        <w:t>• Built ML pipelines improving duplicate detection efficiency by 30–40%.</w:t>
        <w:br/>
        <w:t>• Delivered Touchless Email Classification Agent reducing manual triage by 12–14%.</w:t>
        <w:br/>
        <w:t>• Maintained strong code quality (95%+) and adhered to security standards (OWASP completed).</w:t>
        <w:br/>
        <w:t>• Conducted 25–30 knowledge sharing sessions covering AI/ML, LangChain, Google ADK, RAG, etc.</w:t>
        <w:br/>
        <w:t>• Successfully migrated DocViewer to latest Spring Boot version.</w:t>
        <w:br/>
        <w:t>• Designed dynamic scheduler and schema-mapping reusable components.</w:t>
        <w:br/>
        <w:t>• Awarded Outstanding/Exceeds Expectations ratings in FY24 &amp; FY25 cycles.</w:t>
        <w:br/>
      </w:r>
    </w:p>
    <w:p>
      <w:pPr>
        <w:pStyle w:val="Heading2"/>
      </w:pPr>
      <w:r>
        <w:t>Certifications</w:t>
      </w:r>
    </w:p>
    <w:p>
      <w:r>
        <w:t>• Google UX Design Professional Certificate</w:t>
        <w:br/>
        <w:t>• Data Science Fundamentals with Python &amp; SQL</w:t>
        <w:br/>
        <w:t>• Machine Learning with Python – IBM</w:t>
        <w:br/>
        <w:t>• Building Scalable Java Microservices (Spring Boot + Cloud)</w:t>
        <w:br/>
        <w:t>• OWASP Top 10 – 2021</w:t>
        <w:br/>
        <w:t>• Deep Learning Specialization</w:t>
        <w:br/>
        <w:t>• NLP Specialization</w:t>
        <w:br/>
        <w:t>• IBM DevOps and Software Engineering Professional Certificate</w:t>
        <w:br/>
        <w:t>• AI For Everyone – Sutherland</w:t>
        <w:br/>
        <w:t>• Angular 17 – Coursera (70% completed)</w:t>
      </w:r>
    </w:p>
    <w:p>
      <w:pPr>
        <w:pStyle w:val="Heading2"/>
      </w:pPr>
      <w:r>
        <w:t>Education</w:t>
      </w:r>
    </w:p>
    <w:p>
      <w:r>
        <w:t>B.Sc Computer Technology — Sri Krishna Arts and Science College (2015–2018), CGPA: 7.0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