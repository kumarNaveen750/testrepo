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1B6A5" w14:textId="77777777" w:rsidR="00E64CEB" w:rsidRDefault="00000000">
      <w:pPr>
        <w:pStyle w:val="Heading1"/>
      </w:pPr>
      <w:r>
        <w:t>NAVEEN KUMAR R</w:t>
      </w:r>
    </w:p>
    <w:p w14:paraId="5098C6AF" w14:textId="77777777" w:rsidR="00E64CEB" w:rsidRDefault="00000000">
      <w:r>
        <w:t>Email: naveenkumarram16@gmail.com</w:t>
      </w:r>
    </w:p>
    <w:p w14:paraId="100B1340" w14:textId="77777777" w:rsidR="00E64CEB" w:rsidRDefault="00000000">
      <w:r>
        <w:t>Phone: +91 7502588028</w:t>
      </w:r>
    </w:p>
    <w:p w14:paraId="13EE3267" w14:textId="77777777" w:rsidR="00E64CEB" w:rsidRDefault="00000000">
      <w:r>
        <w:t>Location: Coimbatore, Tamil Nadu</w:t>
      </w:r>
    </w:p>
    <w:p w14:paraId="34105D14" w14:textId="77777777" w:rsidR="00E64CEB" w:rsidRDefault="00000000">
      <w:pPr>
        <w:pStyle w:val="Heading2"/>
      </w:pPr>
      <w:r>
        <w:t>PROFESSIONAL SUMMARY</w:t>
      </w:r>
    </w:p>
    <w:p w14:paraId="72CFA2ED" w14:textId="77777777" w:rsidR="00E64CEB" w:rsidRDefault="00000000">
      <w:r>
        <w:t>Highly skilled Java Full Stack Developer with 7+ years of experience in building scalable enterprise applications, AI-driven automation, ML pipelines, Spring Boot migrations, and Angular-based UI development. Demonstrated expertise in SDLC, clean coding, debugging, performance optimization, ML clustering pipelines, and LLM-based agent development. Proven track record of delivering 100% tasks on time, maintaining 95%+ code quality, and achieving Outstanding/Exceeds Expectations ratings in consecutive yearly performance cycles.</w:t>
      </w:r>
    </w:p>
    <w:p w14:paraId="22AA560F" w14:textId="77777777" w:rsidR="00E64CEB" w:rsidRDefault="00000000">
      <w:pPr>
        <w:pStyle w:val="Heading2"/>
      </w:pPr>
      <w:r>
        <w:t>SKILLS</w:t>
      </w:r>
    </w:p>
    <w:p w14:paraId="7BB44FF1" w14:textId="530D9352" w:rsidR="00E64CEB" w:rsidRDefault="00000000">
      <w:r>
        <w:t>Programming: Java, JavaScript, TypeScript, Python</w:t>
      </w:r>
      <w:r>
        <w:br/>
        <w:t xml:space="preserve">Frameworks: Spring Boot, Angular </w:t>
      </w:r>
      <w:r w:rsidR="0008246F">
        <w:t>8</w:t>
      </w:r>
      <w:r w:rsidR="008151C6">
        <w:t>,</w:t>
      </w:r>
      <w:r w:rsidR="0043637A">
        <w:t>Html 5, CSS3, Bootstrap, Javascript,Typescript,Karma Jasmine Test,</w:t>
      </w:r>
      <w:r w:rsidR="00C05873">
        <w:t>jquery</w:t>
      </w:r>
      <w:r w:rsidR="008151C6">
        <w:t xml:space="preserve"> </w:t>
      </w:r>
      <w:r w:rsidR="0008246F">
        <w:t xml:space="preserve"> Hands On and till 17 </w:t>
      </w:r>
      <w:r w:rsidR="008151C6">
        <w:t>theoretical</w:t>
      </w:r>
      <w:r w:rsidR="0008246F">
        <w:t>.</w:t>
      </w:r>
      <w:r>
        <w:br/>
        <w:t>AI/ML: ML Pipelines (DBSCAN, Embeddings), NLP, Agentic AI (Google ADK), LLM Orchestration</w:t>
      </w:r>
      <w:r>
        <w:br/>
        <w:t>Tools: Git, SonarLint, Selenium, pgAdmin, SQL Developer, VS Code, IntelliJ</w:t>
      </w:r>
      <w:r>
        <w:br/>
        <w:t>Databases: SQL, PostgreSQL (pgvector)</w:t>
      </w:r>
      <w:r>
        <w:br/>
        <w:t>Cloud &amp; DevOps: CI/CD, Microservices, Docker basics</w:t>
      </w:r>
      <w:r>
        <w:br/>
        <w:t>Methodologies: Agile, SDLC, Unit Testing, Integration Testing</w:t>
      </w:r>
    </w:p>
    <w:p w14:paraId="4F6BD03A" w14:textId="77777777" w:rsidR="00E64CEB" w:rsidRDefault="00000000">
      <w:pPr>
        <w:pStyle w:val="Heading2"/>
      </w:pPr>
      <w:r>
        <w:t>EXPERIENCE</w:t>
      </w:r>
    </w:p>
    <w:p w14:paraId="76202EB0" w14:textId="77777777" w:rsidR="00E64CEB" w:rsidRDefault="00000000">
      <w:r>
        <w:t>Java Full Stack Developer | Capgemini | AUG 2018 – PRESENT</w:t>
      </w:r>
      <w:r>
        <w:br/>
        <w:t>• Delivered 100% project milestones on time across PO, Capture, Scheduler, Admin applications.</w:t>
      </w:r>
      <w:r>
        <w:br/>
        <w:t>• Implemented ML pipelines (Embedding + DBSCAN) for duplicate detection using NLP, pgvector.</w:t>
      </w:r>
      <w:r>
        <w:br/>
        <w:t>• Developed AI Findings UI with Table + Graph views for ML insights.</w:t>
      </w:r>
      <w:r>
        <w:br/>
        <w:t>• Built Agentic Email Classification Agent using LLMs with schema validation and evaluate sets.</w:t>
      </w:r>
      <w:r>
        <w:br/>
        <w:t>• Improved product efficiency by 12–14% via automation and ML enhancements.</w:t>
      </w:r>
      <w:r>
        <w:br/>
        <w:t>• Migrated DocViewer to the latest Spring Boot version ensuring zero downtime.</w:t>
      </w:r>
      <w:r>
        <w:br/>
        <w:t>• Designed dynamic schema mapping and scheduler components reusable across applications.</w:t>
      </w:r>
      <w:r>
        <w:br/>
        <w:t>• Achieved &lt;1% post‑release defect rate using strong QA, testing, and prompt engineering.</w:t>
      </w:r>
      <w:r>
        <w:br/>
        <w:t xml:space="preserve">• Developed advanced UI features: audit trail, multi-file uploads, progress trackers, CAS </w:t>
      </w:r>
      <w:r>
        <w:lastRenderedPageBreak/>
        <w:t>integration.</w:t>
      </w:r>
      <w:r>
        <w:br/>
        <w:t>• Led multiple client-specific configurations and UAT cycles including Mitera.</w:t>
      </w:r>
      <w:r>
        <w:br/>
      </w:r>
    </w:p>
    <w:p w14:paraId="4BAC0C2D" w14:textId="77777777" w:rsidR="00E64CEB" w:rsidRDefault="00000000">
      <w:pPr>
        <w:pStyle w:val="Heading2"/>
      </w:pPr>
      <w:r>
        <w:t>ACHIEVEMENTS</w:t>
      </w:r>
    </w:p>
    <w:p w14:paraId="225BE61A" w14:textId="77777777" w:rsidR="00E64CEB" w:rsidRDefault="00000000">
      <w:r>
        <w:t>• Achieved 95%+ code quality consistently using SonarLint, ESLint, formatters.</w:t>
      </w:r>
      <w:r>
        <w:br/>
        <w:t>• Demonstrated 30–40% reduction in manual duplicate review through ML clustering pipelines.</w:t>
      </w:r>
      <w:r>
        <w:br/>
        <w:t>• Awarded Outstanding/Exceeds Expectations ratings in FY24 and FY25.</w:t>
      </w:r>
      <w:r>
        <w:br/>
        <w:t>• Conducted 25–30 knowledge sharing sessions including LangChain, Google ADK, RAG, ML, Spring AI.</w:t>
      </w:r>
      <w:r>
        <w:br/>
        <w:t>• Built fault‑tolerant background pipelines with logging, retries, and automation.</w:t>
      </w:r>
      <w:r>
        <w:br/>
        <w:t>• Participated in Hackathon: Prohance + Trackit automation concept.</w:t>
      </w:r>
      <w:r>
        <w:br/>
      </w:r>
    </w:p>
    <w:p w14:paraId="3A973F6C" w14:textId="77777777" w:rsidR="00E64CEB" w:rsidRDefault="00000000">
      <w:pPr>
        <w:pStyle w:val="Heading2"/>
      </w:pPr>
      <w:r>
        <w:t>CERTIFICATIONS</w:t>
      </w:r>
    </w:p>
    <w:p w14:paraId="5768F31E" w14:textId="77777777" w:rsidR="00E64CEB" w:rsidRDefault="00000000">
      <w:r>
        <w:t>• Deep Learning Specialization (Coursera)</w:t>
      </w:r>
      <w:r>
        <w:br/>
        <w:t>• NLP Specialization (Coursera)</w:t>
      </w:r>
      <w:r>
        <w:br/>
        <w:t>• IBM DevOps and Software Engineering Professional Certificate</w:t>
      </w:r>
      <w:r>
        <w:br/>
        <w:t>• Machine Learning with Python – IBM</w:t>
      </w:r>
      <w:r>
        <w:br/>
        <w:t>• Data Science Fundamentals with Python &amp; SQL</w:t>
      </w:r>
      <w:r>
        <w:br/>
        <w:t>• Google UX Design Professional Certificate</w:t>
      </w:r>
      <w:r>
        <w:br/>
        <w:t>• OWASP Top 10 - 2021</w:t>
      </w:r>
      <w:r>
        <w:br/>
        <w:t>• Building Scalable Microservices (Spring Boot + Cloud)</w:t>
      </w:r>
      <w:r>
        <w:br/>
        <w:t>• AI For Everyone – 88% Score</w:t>
      </w:r>
      <w:r>
        <w:br/>
        <w:t>• Angular 17 – Coursera (70% Completed)</w:t>
      </w:r>
    </w:p>
    <w:p w14:paraId="70439A6A" w14:textId="77777777" w:rsidR="00E64CEB" w:rsidRDefault="00000000">
      <w:pPr>
        <w:pStyle w:val="Heading2"/>
      </w:pPr>
      <w:r>
        <w:t>EDUCATION</w:t>
      </w:r>
    </w:p>
    <w:p w14:paraId="6C87D083" w14:textId="77777777" w:rsidR="00E64CEB" w:rsidRDefault="00000000">
      <w:r>
        <w:t>B.Sc. Computer Technology | Sri Krishna Arts and Science College | 2015–2018 | CGPA: 7.0</w:t>
      </w:r>
    </w:p>
    <w:sectPr w:rsidR="00E64C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677264">
    <w:abstractNumId w:val="8"/>
  </w:num>
  <w:num w:numId="2" w16cid:durableId="1915434951">
    <w:abstractNumId w:val="6"/>
  </w:num>
  <w:num w:numId="3" w16cid:durableId="918640999">
    <w:abstractNumId w:val="5"/>
  </w:num>
  <w:num w:numId="4" w16cid:durableId="225188982">
    <w:abstractNumId w:val="4"/>
  </w:num>
  <w:num w:numId="5" w16cid:durableId="2093507102">
    <w:abstractNumId w:val="7"/>
  </w:num>
  <w:num w:numId="6" w16cid:durableId="452941260">
    <w:abstractNumId w:val="3"/>
  </w:num>
  <w:num w:numId="7" w16cid:durableId="633684102">
    <w:abstractNumId w:val="2"/>
  </w:num>
  <w:num w:numId="8" w16cid:durableId="86778426">
    <w:abstractNumId w:val="1"/>
  </w:num>
  <w:num w:numId="9" w16cid:durableId="39547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46F"/>
    <w:rsid w:val="0015074B"/>
    <w:rsid w:val="0029639D"/>
    <w:rsid w:val="00326F90"/>
    <w:rsid w:val="003D7609"/>
    <w:rsid w:val="0043637A"/>
    <w:rsid w:val="008151C6"/>
    <w:rsid w:val="00AA1D8D"/>
    <w:rsid w:val="00B47730"/>
    <w:rsid w:val="00C05873"/>
    <w:rsid w:val="00CB0664"/>
    <w:rsid w:val="00E64C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1CEDD"/>
  <w14:defaultImageDpi w14:val="300"/>
  <w15:docId w15:val="{47C79AD7-B5B4-47B2-9588-D8E218C6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406</Words>
  <Characters>2737</Characters>
  <Application>Microsoft Office Word</Application>
  <DocSecurity>0</DocSecurity>
  <Lines>65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 Kumar R</cp:lastModifiedBy>
  <cp:revision>5</cp:revision>
  <dcterms:created xsi:type="dcterms:W3CDTF">2013-12-23T23:15:00Z</dcterms:created>
  <dcterms:modified xsi:type="dcterms:W3CDTF">2026-01-29T17:24:00Z</dcterms:modified>
  <cp:category/>
</cp:coreProperties>
</file>